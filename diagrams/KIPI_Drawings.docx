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Arial" w:hAnsi="Arial"/>
          <w:sz w:val="24"/>
        </w:rPr>
        <w:t>1/6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3804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system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3804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sz w:val="24"/>
        </w:rPr>
        <w:t>Fig. 1</w:t>
      </w:r>
    </w:p>
    <w:p>
      <w:r>
        <w:br w:type="page"/>
      </w:r>
    </w:p>
    <w:p>
      <w:pPr>
        <w:jc w:val="right"/>
      </w:pPr>
      <w:r>
        <w:rPr>
          <w:rFonts w:ascii="Arial" w:hAnsi="Arial"/>
          <w:sz w:val="24"/>
        </w:rPr>
        <w:t>2/6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89950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address_resolu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995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sz w:val="24"/>
        </w:rPr>
        <w:t>Fig. 2</w:t>
      </w:r>
    </w:p>
    <w:p>
      <w:r>
        <w:br w:type="page"/>
      </w:r>
    </w:p>
    <w:p>
      <w:pPr>
        <w:jc w:val="right"/>
      </w:pPr>
      <w:r>
        <w:rPr>
          <w:rFonts w:ascii="Arial" w:hAnsi="Arial"/>
          <w:sz w:val="24"/>
        </w:rPr>
        <w:t>3/6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113618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escrow_paymen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11361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sz w:val="24"/>
        </w:rPr>
        <w:t>Fig. 3</w:t>
      </w:r>
    </w:p>
    <w:p>
      <w:r>
        <w:br w:type="page"/>
      </w:r>
    </w:p>
    <w:p>
      <w:pPr>
        <w:jc w:val="right"/>
      </w:pPr>
      <w:r>
        <w:rPr>
          <w:rFonts w:ascii="Arial" w:hAnsi="Arial"/>
          <w:sz w:val="24"/>
        </w:rPr>
        <w:t>4/6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1652442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courier_matchin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6524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sz w:val="24"/>
        </w:rPr>
        <w:t>Fig. 4</w:t>
      </w:r>
    </w:p>
    <w:p>
      <w:r>
        <w:br w:type="page"/>
      </w:r>
    </w:p>
    <w:p>
      <w:pPr>
        <w:jc w:val="right"/>
      </w:pPr>
      <w:r>
        <w:rPr>
          <w:rFonts w:ascii="Arial" w:hAnsi="Arial"/>
          <w:sz w:val="24"/>
        </w:rPr>
        <w:t>5/6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63020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offline_architectur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6302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sz w:val="24"/>
        </w:rPr>
        <w:t>Fig. 5</w:t>
      </w:r>
    </w:p>
    <w:p>
      <w:r>
        <w:br w:type="page"/>
      </w:r>
    </w:p>
    <w:p>
      <w:pPr>
        <w:jc w:val="right"/>
      </w:pPr>
      <w:r>
        <w:rPr>
          <w:rFonts w:ascii="Arial" w:hAnsi="Arial"/>
          <w:sz w:val="24"/>
        </w:rPr>
        <w:t>6/6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214104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_agent_network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2141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sz w:val="24"/>
        </w:rPr>
        <w:t>Fig. 6</w:t>
      </w:r>
    </w:p>
    <w:sectPr w:rsidR="00FC693F" w:rsidRPr="0006063C" w:rsidSect="00034616">
      <w:pgSz w:w="11906" w:h="16838"/>
      <w:pgMar w:top="1417" w:right="850" w:bottom="56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